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E208" w14:textId="77777777" w:rsidR="00330E5A" w:rsidRDefault="009458B9">
      <w:pPr>
        <w:jc w:val="center"/>
      </w:pPr>
      <w:r>
        <w:rPr>
          <w:b/>
          <w:sz w:val="40"/>
        </w:rPr>
        <w:t>Cronograma de acontecimientos del proyecto</w:t>
      </w:r>
    </w:p>
    <w:p w14:paraId="293A56ED" w14:textId="77777777" w:rsidR="00330E5A" w:rsidRDefault="009458B9">
      <w:pPr>
        <w:jc w:val="center"/>
      </w:pPr>
      <w:r>
        <w:rPr>
          <w:i/>
        </w:rPr>
        <w:t>Abril – septiembre de 2026</w:t>
      </w:r>
    </w:p>
    <w:p w14:paraId="3E258BE7" w14:textId="77777777" w:rsidR="00330E5A" w:rsidRDefault="009458B9">
      <w:r>
        <w:t>Este documento organiza cronológicamente los acontecimientos del proyecto tomando como base el Gantt. Además, incorpora las precisiones realizadas sobre el trabajo desarrollado durante mayo y septiembre.</w:t>
      </w:r>
    </w:p>
    <w:p w14:paraId="4174F389" w14:textId="77777777" w:rsidR="00330E5A" w:rsidRDefault="009458B9">
      <w:pPr>
        <w:pStyle w:val="Ttulo1"/>
      </w:pPr>
      <w:r>
        <w:t>Abril 2026</w:t>
      </w:r>
    </w:p>
    <w:p w14:paraId="3EAFA7B6" w14:textId="77777777" w:rsidR="00330E5A" w:rsidRDefault="009458B9">
      <w:r>
        <w:rPr>
          <w:b/>
        </w:rPr>
        <w:t>19 de abril — Inicio de clase y creación del grupo</w:t>
      </w:r>
    </w:p>
    <w:p w14:paraId="73C1BBE5" w14:textId="77777777" w:rsidR="00330E5A" w:rsidRDefault="009458B9">
      <w:r>
        <w:t>Se inicia el trabajo del proyecto y se conforma el grupo encargado de desarrollarlo.</w:t>
      </w:r>
    </w:p>
    <w:p w14:paraId="6A5224AB" w14:textId="77777777" w:rsidR="00330E5A" w:rsidRDefault="009458B9">
      <w:r>
        <w:rPr>
          <w:b/>
        </w:rPr>
        <w:t>21 de abril — Estado del arte</w:t>
      </w:r>
    </w:p>
    <w:p w14:paraId="6C55A449" w14:textId="77777777" w:rsidR="00330E5A" w:rsidRDefault="009458B9">
      <w:r>
        <w:t>Se realiza el estado del arte para revisar antecedentes y trabajos relacionados con el tema del proyecto.</w:t>
      </w:r>
    </w:p>
    <w:p w14:paraId="2C8C8180" w14:textId="77777777" w:rsidR="00330E5A" w:rsidRDefault="009458B9">
      <w:r>
        <w:rPr>
          <w:b/>
        </w:rPr>
        <w:t>21 de abril — Investigación del mercado</w:t>
      </w:r>
    </w:p>
    <w:p w14:paraId="2550E471" w14:textId="77777777" w:rsidR="00330E5A" w:rsidRDefault="009458B9">
      <w:r>
        <w:t>Se lleva a cabo una investigación del mercado relacionada con la propuesta del proyecto.</w:t>
      </w:r>
    </w:p>
    <w:p w14:paraId="2B588DD5" w14:textId="77777777" w:rsidR="00330E5A" w:rsidRDefault="009458B9">
      <w:r>
        <w:rPr>
          <w:b/>
        </w:rPr>
        <w:t>22 de abril — Feedback sobre el tema</w:t>
      </w:r>
    </w:p>
    <w:p w14:paraId="7F45E27E" w14:textId="77777777" w:rsidR="00330E5A" w:rsidRDefault="009458B9">
      <w:r>
        <w:t>Después de recibir las primeras indicaciones y retroalimentación sobre el tema, se comienza a replantear el proyecto y su estrategia de desarrollo.</w:t>
      </w:r>
    </w:p>
    <w:p w14:paraId="370EEBDE" w14:textId="77777777" w:rsidR="00330E5A" w:rsidRDefault="009458B9">
      <w:r>
        <w:rPr>
          <w:b/>
        </w:rPr>
        <w:t>23 de abril — Desarrollo inicial de la interfaz</w:t>
      </w:r>
    </w:p>
    <w:p w14:paraId="527B734C" w14:textId="77777777" w:rsidR="00330E5A" w:rsidRDefault="009458B9">
      <w:r>
        <w:t>Se comienza y termina el desarrollo inicial de la interfaz, realizado por Ángel y Juan.</w:t>
      </w:r>
    </w:p>
    <w:p w14:paraId="650307AB" w14:textId="77777777" w:rsidR="00330E5A" w:rsidRDefault="009458B9">
      <w:r>
        <w:rPr>
          <w:b/>
        </w:rPr>
        <w:t>23 de abril — Llamadas de seguimiento</w:t>
      </w:r>
    </w:p>
    <w:p w14:paraId="404A1BE3" w14:textId="77777777" w:rsidR="00330E5A" w:rsidRDefault="009458B9">
      <w:r>
        <w:t>Se establece la realización de llamadas todos los domingos para dar seguimiento al avance del proyecto.</w:t>
      </w:r>
    </w:p>
    <w:p w14:paraId="761CBB76" w14:textId="77777777" w:rsidR="00330E5A" w:rsidRDefault="009458B9">
      <w:r>
        <w:rPr>
          <w:b/>
        </w:rPr>
        <w:t>25 de abril — Creación del repositorio</w:t>
      </w:r>
    </w:p>
    <w:p w14:paraId="4750A291" w14:textId="77777777" w:rsidR="00330E5A" w:rsidRDefault="009458B9">
      <w:r>
        <w:t>Se crea el repositorio destinado a organizar y gestionar el código del proyecto.</w:t>
      </w:r>
    </w:p>
    <w:p w14:paraId="7B796286" w14:textId="77777777" w:rsidR="00330E5A" w:rsidRDefault="009458B9">
      <w:pPr>
        <w:pStyle w:val="Ttulo1"/>
      </w:pPr>
      <w:r>
        <w:t>Mayo 2026</w:t>
      </w:r>
    </w:p>
    <w:p w14:paraId="7AC5A450" w14:textId="77777777" w:rsidR="00330E5A" w:rsidRDefault="009458B9">
      <w:r>
        <w:rPr>
          <w:b/>
        </w:rPr>
        <w:t>Mayo — Estudio del mercado de Book Tracker</w:t>
      </w:r>
    </w:p>
    <w:p w14:paraId="0B3D9803" w14:textId="77777777" w:rsidR="00330E5A" w:rsidRDefault="009458B9">
      <w:r>
        <w:t>Durante este mes se estudia el mercado relacionado con Book Tracker para comprender mejor este tipo de aplicaciones y utilizar ese análisis como referencia para replantear y diferenciar la propuesta del proyecto.</w:t>
      </w:r>
    </w:p>
    <w:p w14:paraId="54FD63CF" w14:textId="77777777" w:rsidR="00330E5A" w:rsidRDefault="009458B9">
      <w:r>
        <w:rPr>
          <w:b/>
        </w:rPr>
        <w:t>Mayo — Estudio de JavaScript, HTML y Flask</w:t>
      </w:r>
    </w:p>
    <w:p w14:paraId="17EAE94C" w14:textId="77777777" w:rsidR="00330E5A" w:rsidRDefault="009458B9">
      <w:r>
        <w:t>Se dedica parte del mes al aprendizaje y estudio de JavaScript, HTML y Flask, tecnologías necesarias para continuar con el desarrollo de la aplicación.</w:t>
      </w:r>
    </w:p>
    <w:p w14:paraId="2A04CE12" w14:textId="77777777" w:rsidR="00330E5A" w:rsidRDefault="009458B9">
      <w:r>
        <w:rPr>
          <w:b/>
        </w:rPr>
        <w:t>Mayo — Reestructuración de la estrategia</w:t>
      </w:r>
    </w:p>
    <w:p w14:paraId="15624AA1" w14:textId="77777777" w:rsidR="00330E5A" w:rsidRDefault="009458B9">
      <w:r>
        <w:lastRenderedPageBreak/>
        <w:t>A partir de las primeras indicaciones y observaciones realizadas por la profesora Yaskelly, se reestructura la estrategia del proyecto y se ajusta el enfoque que se había planteado inicialmente.</w:t>
      </w:r>
    </w:p>
    <w:p w14:paraId="76D5BDE7" w14:textId="77777777" w:rsidR="00330E5A" w:rsidRDefault="009458B9">
      <w:r>
        <w:rPr>
          <w:b/>
        </w:rPr>
        <w:t>1 de mayo — Desarrollo de la base de datos</w:t>
      </w:r>
    </w:p>
    <w:p w14:paraId="00E348B3" w14:textId="77777777" w:rsidR="00330E5A" w:rsidRDefault="009458B9">
      <w:r>
        <w:t>Ender trabaja en el desarrollo de la base de datos del proyecto, actividad registrada en el cronograma original.</w:t>
      </w:r>
    </w:p>
    <w:p w14:paraId="2A689F38" w14:textId="77777777" w:rsidR="00330E5A" w:rsidRDefault="009458B9">
      <w:pPr>
        <w:pStyle w:val="Ttulo1"/>
      </w:pPr>
      <w:r>
        <w:t>Junio 2026</w:t>
      </w:r>
    </w:p>
    <w:p w14:paraId="0AB0F6EC" w14:textId="77777777" w:rsidR="00330E5A" w:rsidRDefault="009458B9">
      <w:r>
        <w:rPr>
          <w:b/>
        </w:rPr>
        <w:t>1 de junio — Etapa 1 del desarrollo</w:t>
      </w:r>
    </w:p>
    <w:p w14:paraId="41FD76F7" w14:textId="77777777" w:rsidR="00330E5A" w:rsidRDefault="009458B9">
      <w:r>
        <w:t>Comienza la primera etapa de desarrollo del mes de junio.</w:t>
      </w:r>
    </w:p>
    <w:p w14:paraId="33C9BEE8" w14:textId="77777777" w:rsidR="00330E5A" w:rsidRDefault="009458B9">
      <w:r>
        <w:rPr>
          <w:b/>
        </w:rPr>
        <w:t>1 de junio — Calendario (Ángel)</w:t>
      </w:r>
    </w:p>
    <w:p w14:paraId="5DAD8BFE" w14:textId="77777777" w:rsidR="00330E5A" w:rsidRDefault="009458B9">
      <w:r>
        <w:t>Ángel trabaja en el desarrollo del calendario.</w:t>
      </w:r>
    </w:p>
    <w:p w14:paraId="65E07493" w14:textId="77777777" w:rsidR="00330E5A" w:rsidRDefault="009458B9">
      <w:r>
        <w:rPr>
          <w:b/>
        </w:rPr>
        <w:t>1 de junio — Usuario y login (Ender)</w:t>
      </w:r>
    </w:p>
    <w:p w14:paraId="6EE51B6B" w14:textId="77777777" w:rsidR="00330E5A" w:rsidRDefault="009458B9">
      <w:r>
        <w:t>Ender trabaja en las funciones relacionadas con el usuario y el inicio de sesión.</w:t>
      </w:r>
    </w:p>
    <w:p w14:paraId="6659C6EA" w14:textId="77777777" w:rsidR="00330E5A" w:rsidRDefault="009458B9">
      <w:r>
        <w:rPr>
          <w:b/>
        </w:rPr>
        <w:t>1 de junio — Agregar libro (Juan)</w:t>
      </w:r>
    </w:p>
    <w:p w14:paraId="1D30E031" w14:textId="77777777" w:rsidR="00330E5A" w:rsidRDefault="009458B9">
      <w:r>
        <w:t>Juan desarrolla la funcionalidad para agregar libros.</w:t>
      </w:r>
    </w:p>
    <w:p w14:paraId="771581D4" w14:textId="77777777" w:rsidR="00330E5A" w:rsidRDefault="009458B9">
      <w:r>
        <w:rPr>
          <w:b/>
        </w:rPr>
        <w:t>1 de junio — Calendario: marca del día actual (Ángel)</w:t>
      </w:r>
    </w:p>
    <w:p w14:paraId="0F228D8B" w14:textId="77777777" w:rsidR="00330E5A" w:rsidRDefault="009458B9">
      <w:r>
        <w:t>Ángel trabaja en la función del calendario que permite identificar el día actual.</w:t>
      </w:r>
    </w:p>
    <w:p w14:paraId="3B9CB3C9" w14:textId="77777777" w:rsidR="00330E5A" w:rsidRDefault="009458B9">
      <w:r>
        <w:rPr>
          <w:b/>
        </w:rPr>
        <w:t>7 de junio — Etapa 2 del desarrollo</w:t>
      </w:r>
    </w:p>
    <w:p w14:paraId="05A9F8E5" w14:textId="77777777" w:rsidR="00330E5A" w:rsidRDefault="009458B9">
      <w:r>
        <w:t>Comienza la segunda etapa del desarrollo.</w:t>
      </w:r>
    </w:p>
    <w:p w14:paraId="64BE189E" w14:textId="77777777" w:rsidR="00330E5A" w:rsidRDefault="009458B9">
      <w:r>
        <w:rPr>
          <w:b/>
        </w:rPr>
        <w:t>7 de junio — Interfaz de estadísticas y objetivos (Juan)</w:t>
      </w:r>
    </w:p>
    <w:p w14:paraId="6BC364C6" w14:textId="77777777" w:rsidR="00330E5A" w:rsidRDefault="009458B9">
      <w:r>
        <w:t>Juan desarrolla la interfaz destinada a mostrar estadísticas y objetivos.</w:t>
      </w:r>
    </w:p>
    <w:p w14:paraId="41FDF80A" w14:textId="77777777" w:rsidR="00330E5A" w:rsidRDefault="009458B9">
      <w:r>
        <w:rPr>
          <w:b/>
        </w:rPr>
        <w:t>7 de junio — Defensa de la auditoría</w:t>
      </w:r>
    </w:p>
    <w:p w14:paraId="47217811" w14:textId="77777777" w:rsidR="00330E5A" w:rsidRDefault="009458B9">
      <w:r>
        <w:t>Se realiza la defensa correspondiente a la auditoría.</w:t>
      </w:r>
    </w:p>
    <w:p w14:paraId="6A07F53F" w14:textId="77777777" w:rsidR="00330E5A" w:rsidRDefault="009458B9">
      <w:r>
        <w:rPr>
          <w:b/>
        </w:rPr>
        <w:t>7 de junio — Seguimiento (Juan)</w:t>
      </w:r>
    </w:p>
    <w:p w14:paraId="4E586041" w14:textId="77777777" w:rsidR="00330E5A" w:rsidRDefault="009458B9">
      <w:r>
        <w:t>Juan trabaja en las funciones de seguimiento del proyecto.</w:t>
      </w:r>
    </w:p>
    <w:p w14:paraId="2F718CCF" w14:textId="77777777" w:rsidR="00330E5A" w:rsidRDefault="009458B9">
      <w:r>
        <w:rPr>
          <w:b/>
        </w:rPr>
        <w:t>7 de junio — Agregar libros (Ender)</w:t>
      </w:r>
    </w:p>
    <w:p w14:paraId="3233A9F5" w14:textId="77777777" w:rsidR="00330E5A" w:rsidRDefault="009458B9">
      <w:r>
        <w:t>Ender trabaja en la funcionalidad para agregar libros.</w:t>
      </w:r>
    </w:p>
    <w:p w14:paraId="030BDDCC" w14:textId="77777777" w:rsidR="00330E5A" w:rsidRDefault="009458B9">
      <w:r>
        <w:rPr>
          <w:b/>
        </w:rPr>
        <w:t>7 de junio — Sesión de lectura (Ángel)</w:t>
      </w:r>
    </w:p>
    <w:p w14:paraId="79487AA7" w14:textId="77777777" w:rsidR="00330E5A" w:rsidRDefault="009458B9">
      <w:r>
        <w:t>Ángel desarrolla la sesión de lectura.</w:t>
      </w:r>
    </w:p>
    <w:p w14:paraId="6C964491" w14:textId="77777777" w:rsidR="00330E5A" w:rsidRDefault="009458B9">
      <w:r>
        <w:rPr>
          <w:b/>
        </w:rPr>
        <w:t>7 de junio — Interfaz de libros (Ángel)</w:t>
      </w:r>
    </w:p>
    <w:p w14:paraId="5BD14EA8" w14:textId="77777777" w:rsidR="00330E5A" w:rsidRDefault="009458B9">
      <w:r>
        <w:lastRenderedPageBreak/>
        <w:t>Ángel trabaja en la interfaz relacionada con los libros.</w:t>
      </w:r>
    </w:p>
    <w:p w14:paraId="07C37719" w14:textId="77777777" w:rsidR="00330E5A" w:rsidRDefault="009458B9">
      <w:r>
        <w:rPr>
          <w:b/>
        </w:rPr>
        <w:t>7 de junio — Interfaz de notas (Juan)</w:t>
      </w:r>
    </w:p>
    <w:p w14:paraId="70BCBB6B" w14:textId="77777777" w:rsidR="00330E5A" w:rsidRDefault="009458B9">
      <w:r>
        <w:t>Juan desarrolla la interfaz destinada a las notas.</w:t>
      </w:r>
    </w:p>
    <w:p w14:paraId="136EE0B3" w14:textId="77777777" w:rsidR="00330E5A" w:rsidRDefault="009458B9">
      <w:r>
        <w:rPr>
          <w:b/>
        </w:rPr>
        <w:t>14 de junio — Etapa 3</w:t>
      </w:r>
    </w:p>
    <w:p w14:paraId="1FAEEB00" w14:textId="77777777" w:rsidR="00330E5A" w:rsidRDefault="009458B9">
      <w:r>
        <w:t>Comienza la tercera etapa de desarrollo.</w:t>
      </w:r>
    </w:p>
    <w:p w14:paraId="147A2CC7" w14:textId="77777777" w:rsidR="00330E5A" w:rsidRDefault="009458B9">
      <w:r>
        <w:rPr>
          <w:b/>
        </w:rPr>
        <w:t>14 de junio — Recomendaciones funcionales (Ángel)</w:t>
      </w:r>
    </w:p>
    <w:p w14:paraId="2E14969A" w14:textId="77777777" w:rsidR="00330E5A" w:rsidRDefault="009458B9">
      <w:r>
        <w:t>Ángel trabaja en las funciones de recomendación.</w:t>
      </w:r>
    </w:p>
    <w:p w14:paraId="66E25049" w14:textId="77777777" w:rsidR="00330E5A" w:rsidRDefault="009458B9">
      <w:r>
        <w:rPr>
          <w:b/>
        </w:rPr>
        <w:t>14 de junio — Botón de objetivos funcional (Juan)</w:t>
      </w:r>
    </w:p>
    <w:p w14:paraId="132EDF28" w14:textId="77777777" w:rsidR="00330E5A" w:rsidRDefault="009458B9">
      <w:r>
        <w:t>Juan desarrolla el funcionamiento del botón de objetivos.</w:t>
      </w:r>
    </w:p>
    <w:p w14:paraId="0833C4D2" w14:textId="77777777" w:rsidR="00330E5A" w:rsidRDefault="009458B9">
      <w:r>
        <w:rPr>
          <w:b/>
        </w:rPr>
        <w:t>14 de junio — Categorías funcionales (Ángel)</w:t>
      </w:r>
    </w:p>
    <w:p w14:paraId="4512641C" w14:textId="77777777" w:rsidR="00330E5A" w:rsidRDefault="009458B9">
      <w:r>
        <w:t>Ángel trabaja en la funcionalidad de las categorías.</w:t>
      </w:r>
    </w:p>
    <w:p w14:paraId="6D976C5F" w14:textId="77777777" w:rsidR="00330E5A" w:rsidRDefault="009458B9">
      <w:r>
        <w:rPr>
          <w:b/>
        </w:rPr>
        <w:t>14 de junio — Sesión de libros (Ender)</w:t>
      </w:r>
    </w:p>
    <w:p w14:paraId="65256F6C" w14:textId="77777777" w:rsidR="00330E5A" w:rsidRDefault="009458B9">
      <w:r>
        <w:t>Ender trabaja en la sesión relacionada con los libros.</w:t>
      </w:r>
    </w:p>
    <w:p w14:paraId="68306643" w14:textId="77777777" w:rsidR="00330E5A" w:rsidRDefault="009458B9">
      <w:r>
        <w:rPr>
          <w:b/>
        </w:rPr>
        <w:t>20 de junio — Etapa 4</w:t>
      </w:r>
    </w:p>
    <w:p w14:paraId="23D004FD" w14:textId="77777777" w:rsidR="00330E5A" w:rsidRDefault="009458B9">
      <w:r>
        <w:t>Comienza la cuarta etapa de desarrollo.</w:t>
      </w:r>
    </w:p>
    <w:p w14:paraId="7E5C1FEB" w14:textId="77777777" w:rsidR="00330E5A" w:rsidRDefault="009458B9">
      <w:r>
        <w:rPr>
          <w:b/>
        </w:rPr>
        <w:t>20 de junio — Reestructuración del código general y semana de estudio</w:t>
      </w:r>
    </w:p>
    <w:p w14:paraId="2F417B8C" w14:textId="77777777" w:rsidR="00330E5A" w:rsidRDefault="009458B9">
      <w:r>
        <w:t>Se realiza una reestructuración del código general y se trabaja en la función relacionada con la semana de estudio.</w:t>
      </w:r>
    </w:p>
    <w:p w14:paraId="7E2D8964" w14:textId="77777777" w:rsidR="00330E5A" w:rsidRDefault="009458B9">
      <w:r>
        <w:rPr>
          <w:b/>
        </w:rPr>
        <w:t>20 de junio — Casos de uso</w:t>
      </w:r>
    </w:p>
    <w:p w14:paraId="33FCB1DF" w14:textId="77777777" w:rsidR="00330E5A" w:rsidRDefault="009458B9">
      <w:r>
        <w:t>Se elaboran y trabajan los casos de uso del proyecto.</w:t>
      </w:r>
    </w:p>
    <w:p w14:paraId="00408B1D" w14:textId="77777777" w:rsidR="00330E5A" w:rsidRDefault="009458B9">
      <w:r>
        <w:rPr>
          <w:b/>
        </w:rPr>
        <w:t>27 de junio — Etapa 5</w:t>
      </w:r>
    </w:p>
    <w:p w14:paraId="47257582" w14:textId="77777777" w:rsidR="00330E5A" w:rsidRDefault="009458B9">
      <w:r>
        <w:t>Comienza la quinta etapa de desarrollo.</w:t>
      </w:r>
    </w:p>
    <w:p w14:paraId="0319C8E2" w14:textId="77777777" w:rsidR="00330E5A" w:rsidRDefault="009458B9">
      <w:r>
        <w:rPr>
          <w:b/>
        </w:rPr>
        <w:t>27 de junio — Botón de estadísticas funcional, parte 1</w:t>
      </w:r>
    </w:p>
    <w:p w14:paraId="0F3C4100" w14:textId="77777777" w:rsidR="00330E5A" w:rsidRDefault="009458B9">
      <w:r>
        <w:t>Se desarrolla la primera parte del funcionamiento del botón de estadísticas.</w:t>
      </w:r>
    </w:p>
    <w:p w14:paraId="159647A4" w14:textId="77777777" w:rsidR="00330E5A" w:rsidRDefault="009458B9">
      <w:r>
        <w:rPr>
          <w:b/>
        </w:rPr>
        <w:t>27 de junio — Agente IA, parte 1</w:t>
      </w:r>
    </w:p>
    <w:p w14:paraId="41471041" w14:textId="77777777" w:rsidR="00330E5A" w:rsidRDefault="009458B9">
      <w:r>
        <w:t>Se comienza la primera parte del desarrollo del agente de inteligencia artificial.</w:t>
      </w:r>
    </w:p>
    <w:p w14:paraId="5E4777DC" w14:textId="77777777" w:rsidR="00330E5A" w:rsidRDefault="009458B9">
      <w:r>
        <w:rPr>
          <w:b/>
        </w:rPr>
        <w:t>27 de junio — Botón de notas funcional</w:t>
      </w:r>
    </w:p>
    <w:p w14:paraId="76CE227D" w14:textId="77777777" w:rsidR="00330E5A" w:rsidRDefault="009458B9">
      <w:r>
        <w:t>Se implementa el funcionamiento del botón de notas.</w:t>
      </w:r>
    </w:p>
    <w:p w14:paraId="5D0E0101" w14:textId="77777777" w:rsidR="00330E5A" w:rsidRDefault="009458B9">
      <w:r>
        <w:rPr>
          <w:b/>
        </w:rPr>
        <w:t>27 de junio — Encuesta de inicio, parte 1</w:t>
      </w:r>
    </w:p>
    <w:p w14:paraId="7D497D45" w14:textId="77777777" w:rsidR="00330E5A" w:rsidRDefault="009458B9">
      <w:r>
        <w:lastRenderedPageBreak/>
        <w:t>Se desarrolla la primera parte de la encuesta inicial.</w:t>
      </w:r>
    </w:p>
    <w:p w14:paraId="0757AE37" w14:textId="77777777" w:rsidR="00330E5A" w:rsidRDefault="009458B9">
      <w:r>
        <w:rPr>
          <w:b/>
        </w:rPr>
        <w:t>27 de junio — Mostrar descartados, concluidos y audiolibros</w:t>
      </w:r>
    </w:p>
    <w:p w14:paraId="49C327E8" w14:textId="77777777" w:rsidR="00330E5A" w:rsidRDefault="009458B9">
      <w:r>
        <w:t>Se trabaja en la visualización de libros descartados, concluidos y audiolibros.</w:t>
      </w:r>
    </w:p>
    <w:p w14:paraId="5EDEC466" w14:textId="77777777" w:rsidR="00330E5A" w:rsidRDefault="009458B9">
      <w:r>
        <w:rPr>
          <w:b/>
        </w:rPr>
        <w:t>27 de junio — Objetivos</w:t>
      </w:r>
    </w:p>
    <w:p w14:paraId="23216415" w14:textId="77777777" w:rsidR="00330E5A" w:rsidRDefault="009458B9">
      <w:r>
        <w:t>Se trabaja en la funcionalidad de objetivos.</w:t>
      </w:r>
    </w:p>
    <w:p w14:paraId="53094A1A" w14:textId="77777777" w:rsidR="00330E5A" w:rsidRDefault="009458B9">
      <w:r>
        <w:rPr>
          <w:b/>
        </w:rPr>
        <w:t>27 de junio — Actualización de sesión de lectura e index</w:t>
      </w:r>
    </w:p>
    <w:p w14:paraId="266CA46F" w14:textId="77777777" w:rsidR="00330E5A" w:rsidRDefault="009458B9">
      <w:r>
        <w:t>Se realizan actualizaciones relacionadas con la sesión de lectura y la página principal/index.</w:t>
      </w:r>
    </w:p>
    <w:p w14:paraId="30ECF9C3" w14:textId="77777777" w:rsidR="00330E5A" w:rsidRDefault="009458B9">
      <w:pPr>
        <w:pStyle w:val="Ttulo1"/>
      </w:pPr>
      <w:r>
        <w:t>Julio 2026</w:t>
      </w:r>
    </w:p>
    <w:p w14:paraId="0E36739A" w14:textId="77777777" w:rsidR="00330E5A" w:rsidRDefault="009458B9">
      <w:r>
        <w:rPr>
          <w:b/>
        </w:rPr>
        <w:t>8 de julio — Etapa 6</w:t>
      </w:r>
    </w:p>
    <w:p w14:paraId="59FD928A" w14:textId="77777777" w:rsidR="00330E5A" w:rsidRDefault="009458B9">
      <w:r>
        <w:t>Comienza la sexta etapa de desarrollo.</w:t>
      </w:r>
    </w:p>
    <w:p w14:paraId="6FEBAFCA" w14:textId="77777777" w:rsidR="00330E5A" w:rsidRDefault="009458B9">
      <w:r>
        <w:rPr>
          <w:b/>
        </w:rPr>
        <w:t>8 de julio — Agente IA, parte 2</w:t>
      </w:r>
    </w:p>
    <w:p w14:paraId="3FC3DBA8" w14:textId="77777777" w:rsidR="00330E5A" w:rsidRDefault="009458B9">
      <w:r>
        <w:t>Se continúa el desarrollo del agente de inteligencia artificial.</w:t>
      </w:r>
    </w:p>
    <w:p w14:paraId="57CE9EDC" w14:textId="77777777" w:rsidR="00330E5A" w:rsidRDefault="009458B9">
      <w:r>
        <w:rPr>
          <w:b/>
        </w:rPr>
        <w:t>8 de julio — Encuesta de inicio, detalles finales</w:t>
      </w:r>
    </w:p>
    <w:p w14:paraId="2CB14E2A" w14:textId="77777777" w:rsidR="00330E5A" w:rsidRDefault="009458B9">
      <w:r>
        <w:t>Se completan los detalles finales de la encuesta inicial.</w:t>
      </w:r>
    </w:p>
    <w:p w14:paraId="29107ED8" w14:textId="77777777" w:rsidR="00330E5A" w:rsidRDefault="009458B9">
      <w:r>
        <w:rPr>
          <w:b/>
        </w:rPr>
        <w:t>8 de julio — Botón de estadísticas, detalles finales</w:t>
      </w:r>
    </w:p>
    <w:p w14:paraId="78DEF949" w14:textId="77777777" w:rsidR="00330E5A" w:rsidRDefault="009458B9">
      <w:r>
        <w:t>Se completan los detalles finales del botón de estadísticas.</w:t>
      </w:r>
    </w:p>
    <w:p w14:paraId="1D0E570A" w14:textId="77777777" w:rsidR="00330E5A" w:rsidRDefault="009458B9">
      <w:r>
        <w:rPr>
          <w:b/>
        </w:rPr>
        <w:t>8 de julio — Calendario</w:t>
      </w:r>
    </w:p>
    <w:p w14:paraId="4A2DD54D" w14:textId="77777777" w:rsidR="00330E5A" w:rsidRDefault="009458B9">
      <w:r>
        <w:t>Se continúa el desarrollo y funcionamiento del calendario.</w:t>
      </w:r>
    </w:p>
    <w:p w14:paraId="5B5CCD6D" w14:textId="77777777" w:rsidR="00330E5A" w:rsidRDefault="009458B9">
      <w:r>
        <w:rPr>
          <w:b/>
        </w:rPr>
        <w:t>8 de julio — Recomendaciones funcionales</w:t>
      </w:r>
    </w:p>
    <w:p w14:paraId="1241C25D" w14:textId="77777777" w:rsidR="00330E5A" w:rsidRDefault="009458B9">
      <w:r>
        <w:t>Se continúa trabajando en las recomendaciones funcionales.</w:t>
      </w:r>
    </w:p>
    <w:p w14:paraId="7FCA359C" w14:textId="77777777" w:rsidR="00330E5A" w:rsidRDefault="009458B9">
      <w:r>
        <w:rPr>
          <w:b/>
        </w:rPr>
        <w:t>8 de julio — Agregar libros</w:t>
      </w:r>
    </w:p>
    <w:p w14:paraId="0B779AFC" w14:textId="77777777" w:rsidR="00330E5A" w:rsidRDefault="009458B9">
      <w:r>
        <w:t>Se continúa trabajando en la funcionalidad para agregar libros.</w:t>
      </w:r>
    </w:p>
    <w:p w14:paraId="06816C06" w14:textId="77777777" w:rsidR="00330E5A" w:rsidRDefault="009458B9">
      <w:r>
        <w:rPr>
          <w:b/>
        </w:rPr>
        <w:t>8 de julio — Funcionamiento de sesión de lectura</w:t>
      </w:r>
    </w:p>
    <w:p w14:paraId="2E19D7AE" w14:textId="77777777" w:rsidR="00330E5A" w:rsidRDefault="009458B9">
      <w:r>
        <w:t>Se trabaja en el funcionamiento de la sesión de lectura.</w:t>
      </w:r>
    </w:p>
    <w:p w14:paraId="3073FC36" w14:textId="77777777" w:rsidR="00330E5A" w:rsidRDefault="009458B9">
      <w:r>
        <w:rPr>
          <w:b/>
        </w:rPr>
        <w:t>8 de julio — Notas funcionales en sesión de lectura</w:t>
      </w:r>
    </w:p>
    <w:p w14:paraId="6C9F80D3" w14:textId="77777777" w:rsidR="00330E5A" w:rsidRDefault="009458B9">
      <w:r>
        <w:t>Se incorporan y hacen funcionales las notas dentro de la sesión de lectura.</w:t>
      </w:r>
    </w:p>
    <w:p w14:paraId="3E1E1D5B" w14:textId="77777777" w:rsidR="00330E5A" w:rsidRDefault="009458B9">
      <w:r>
        <w:rPr>
          <w:b/>
        </w:rPr>
        <w:t>19 de julio — Etapa 7</w:t>
      </w:r>
    </w:p>
    <w:p w14:paraId="24590BE5" w14:textId="77777777" w:rsidR="00330E5A" w:rsidRDefault="009458B9">
      <w:r>
        <w:t>Comienza la séptima etapa de desarrollo.</w:t>
      </w:r>
    </w:p>
    <w:p w14:paraId="072A0FE2" w14:textId="77777777" w:rsidR="00330E5A" w:rsidRDefault="009458B9">
      <w:r>
        <w:rPr>
          <w:b/>
        </w:rPr>
        <w:t>19 de julio — Objetivos funcionales</w:t>
      </w:r>
    </w:p>
    <w:p w14:paraId="73B013B6" w14:textId="77777777" w:rsidR="00330E5A" w:rsidRDefault="009458B9">
      <w:r>
        <w:lastRenderedPageBreak/>
        <w:t>Se trabaja en el funcionamiento completo de los objetivos.</w:t>
      </w:r>
    </w:p>
    <w:p w14:paraId="44F11950" w14:textId="77777777" w:rsidR="00330E5A" w:rsidRDefault="009458B9">
      <w:r>
        <w:rPr>
          <w:b/>
        </w:rPr>
        <w:t>19 de julio — Calendario, parte 2</w:t>
      </w:r>
    </w:p>
    <w:p w14:paraId="7064F6FD" w14:textId="77777777" w:rsidR="00330E5A" w:rsidRDefault="009458B9">
      <w:r>
        <w:t>Se continúa el desarrollo del calendario mediante una segunda parte de trabajo.</w:t>
      </w:r>
    </w:p>
    <w:p w14:paraId="6C643B72" w14:textId="77777777" w:rsidR="00330E5A" w:rsidRDefault="009458B9">
      <w:r>
        <w:rPr>
          <w:b/>
        </w:rPr>
        <w:t>19 de julio — Formulario, detalles finales</w:t>
      </w:r>
    </w:p>
    <w:p w14:paraId="5C498810" w14:textId="77777777" w:rsidR="00330E5A" w:rsidRDefault="009458B9">
      <w:r>
        <w:t>Se realizan los detalles finales del formulario.</w:t>
      </w:r>
    </w:p>
    <w:p w14:paraId="0BF5AD33" w14:textId="77777777" w:rsidR="00330E5A" w:rsidRDefault="009458B9">
      <w:r>
        <w:rPr>
          <w:b/>
        </w:rPr>
        <w:t>30 de julio — Etapa 8</w:t>
      </w:r>
    </w:p>
    <w:p w14:paraId="6B0239C4" w14:textId="77777777" w:rsidR="00330E5A" w:rsidRDefault="009458B9">
      <w:r>
        <w:t>Comienza la octava etapa de desarrollo.</w:t>
      </w:r>
    </w:p>
    <w:p w14:paraId="4F6F15E7" w14:textId="77777777" w:rsidR="00330E5A" w:rsidRDefault="009458B9">
      <w:r>
        <w:rPr>
          <w:b/>
        </w:rPr>
        <w:t>30 de julio — Calendario, parte 3</w:t>
      </w:r>
    </w:p>
    <w:p w14:paraId="73A828F0" w14:textId="77777777" w:rsidR="00330E5A" w:rsidRDefault="009458B9">
      <w:r>
        <w:t>Se continúa el desarrollo del calendario con una tercera parte.</w:t>
      </w:r>
    </w:p>
    <w:p w14:paraId="15378038" w14:textId="77777777" w:rsidR="00330E5A" w:rsidRDefault="009458B9">
      <w:r>
        <w:rPr>
          <w:b/>
        </w:rPr>
        <w:t>30 de julio — Ordenar funcional</w:t>
      </w:r>
    </w:p>
    <w:p w14:paraId="0D3E8F95" w14:textId="77777777" w:rsidR="00330E5A" w:rsidRDefault="009458B9">
      <w:r>
        <w:t>Se desarrolla la función para ordenar los elementos del sistema.</w:t>
      </w:r>
    </w:p>
    <w:p w14:paraId="3416F330" w14:textId="77777777" w:rsidR="00330E5A" w:rsidRDefault="009458B9">
      <w:r>
        <w:rPr>
          <w:b/>
        </w:rPr>
        <w:t>30 de julio — Logros funcionales</w:t>
      </w:r>
    </w:p>
    <w:p w14:paraId="6F7C4AC8" w14:textId="77777777" w:rsidR="00330E5A" w:rsidRDefault="009458B9">
      <w:r>
        <w:t>Se desarrolla la funcionalidad relacionada con los logros.</w:t>
      </w:r>
    </w:p>
    <w:p w14:paraId="0E4DCC67" w14:textId="77777777" w:rsidR="00330E5A" w:rsidRDefault="009458B9">
      <w:r>
        <w:rPr>
          <w:b/>
        </w:rPr>
        <w:t>30 de julio — Agente IA, detalles finales</w:t>
      </w:r>
    </w:p>
    <w:p w14:paraId="59A7348D" w14:textId="77777777" w:rsidR="00330E5A" w:rsidRDefault="009458B9">
      <w:r>
        <w:t>Se trabajan los detalles finales del agente de inteligencia artificial.</w:t>
      </w:r>
    </w:p>
    <w:p w14:paraId="7E97FAB5" w14:textId="77777777" w:rsidR="00330E5A" w:rsidRDefault="009458B9">
      <w:r>
        <w:rPr>
          <w:b/>
        </w:rPr>
        <w:t>30 de julio — Notificaciones, parte 1</w:t>
      </w:r>
    </w:p>
    <w:p w14:paraId="2779EAC4" w14:textId="77777777" w:rsidR="00330E5A" w:rsidRDefault="009458B9">
      <w:r>
        <w:t>Se inicia el desarrollo de las notificaciones.</w:t>
      </w:r>
    </w:p>
    <w:p w14:paraId="0B30222B" w14:textId="77777777" w:rsidR="00330E5A" w:rsidRDefault="009458B9">
      <w:pPr>
        <w:pStyle w:val="Ttulo1"/>
      </w:pPr>
      <w:r>
        <w:t>Agosto 2026</w:t>
      </w:r>
    </w:p>
    <w:p w14:paraId="509B919A" w14:textId="77777777" w:rsidR="00330E5A" w:rsidRDefault="009458B9">
      <w:r>
        <w:rPr>
          <w:b/>
        </w:rPr>
        <w:t>9 de agosto — Etapa 9</w:t>
      </w:r>
    </w:p>
    <w:p w14:paraId="7B2DB3CF" w14:textId="77777777" w:rsidR="00330E5A" w:rsidRDefault="009458B9">
      <w:r>
        <w:t>Comienza la novena etapa de desarrollo.</w:t>
      </w:r>
    </w:p>
    <w:p w14:paraId="2357F780" w14:textId="77777777" w:rsidR="00330E5A" w:rsidRDefault="009458B9">
      <w:r>
        <w:rPr>
          <w:b/>
        </w:rPr>
        <w:t>9 de agosto — Emociones</w:t>
      </w:r>
    </w:p>
    <w:p w14:paraId="00BEA12D" w14:textId="77777777" w:rsidR="00330E5A" w:rsidRDefault="009458B9">
      <w:r>
        <w:t>Se incorpora el trabajo relacionado con las emociones.</w:t>
      </w:r>
    </w:p>
    <w:p w14:paraId="2C39ED40" w14:textId="77777777" w:rsidR="00330E5A" w:rsidRDefault="009458B9">
      <w:r>
        <w:rPr>
          <w:b/>
        </w:rPr>
        <w:t>9 de agosto — Recomendador</w:t>
      </w:r>
    </w:p>
    <w:p w14:paraId="454F890B" w14:textId="77777777" w:rsidR="00330E5A" w:rsidRDefault="009458B9">
      <w:r>
        <w:t>Se trabaja en el recomendador.</w:t>
      </w:r>
    </w:p>
    <w:p w14:paraId="17493358" w14:textId="77777777" w:rsidR="00330E5A" w:rsidRDefault="009458B9">
      <w:r>
        <w:rPr>
          <w:b/>
        </w:rPr>
        <w:t>9 de agosto — Calendario, detalles finales</w:t>
      </w:r>
    </w:p>
    <w:p w14:paraId="6E4365A6" w14:textId="77777777" w:rsidR="00330E5A" w:rsidRDefault="009458B9">
      <w:r>
        <w:t>Se realizan los detalles finales del calendario.</w:t>
      </w:r>
    </w:p>
    <w:p w14:paraId="2A9F715D" w14:textId="77777777" w:rsidR="00330E5A" w:rsidRDefault="009458B9">
      <w:r>
        <w:rPr>
          <w:b/>
        </w:rPr>
        <w:t>9 de agosto — Notificaciones, detalles finales</w:t>
      </w:r>
    </w:p>
    <w:p w14:paraId="41CCD161" w14:textId="77777777" w:rsidR="00330E5A" w:rsidRDefault="009458B9">
      <w:r>
        <w:t>Se completan los detalles finales de las notificaciones.</w:t>
      </w:r>
    </w:p>
    <w:p w14:paraId="698952D9" w14:textId="77777777" w:rsidR="00330E5A" w:rsidRDefault="009458B9">
      <w:r>
        <w:rPr>
          <w:b/>
        </w:rPr>
        <w:t>9 de agosto — Recuperación de contraseña</w:t>
      </w:r>
    </w:p>
    <w:p w14:paraId="543C3C27" w14:textId="77777777" w:rsidR="00330E5A" w:rsidRDefault="009458B9">
      <w:r>
        <w:lastRenderedPageBreak/>
        <w:t>Se desarrolla la funcionalidad para recuperar la contraseña.</w:t>
      </w:r>
    </w:p>
    <w:p w14:paraId="25DC7E89" w14:textId="77777777" w:rsidR="00330E5A" w:rsidRDefault="009458B9">
      <w:r>
        <w:rPr>
          <w:b/>
        </w:rPr>
        <w:t>16 de agosto — Etapa 10</w:t>
      </w:r>
    </w:p>
    <w:p w14:paraId="16EF037F" w14:textId="77777777" w:rsidR="00330E5A" w:rsidRDefault="009458B9">
      <w:r>
        <w:t>Comienza la décima etapa de desarrollo.</w:t>
      </w:r>
    </w:p>
    <w:p w14:paraId="6A65DBAD" w14:textId="77777777" w:rsidR="00330E5A" w:rsidRDefault="009458B9">
      <w:r>
        <w:rPr>
          <w:b/>
        </w:rPr>
        <w:t>16 de agosto — Impresión TXT en acciones</w:t>
      </w:r>
    </w:p>
    <w:p w14:paraId="60A9730F" w14:textId="77777777" w:rsidR="00330E5A" w:rsidRDefault="009458B9">
      <w:r>
        <w:t>Se trabaja en la impresión de información en formato TXT desde las acciones del sistema.</w:t>
      </w:r>
    </w:p>
    <w:p w14:paraId="5FAFDFE9" w14:textId="77777777" w:rsidR="00330E5A" w:rsidRDefault="009458B9">
      <w:r>
        <w:rPr>
          <w:b/>
        </w:rPr>
        <w:t>16 de agosto — Pruebas</w:t>
      </w:r>
    </w:p>
    <w:p w14:paraId="792DE933" w14:textId="77777777" w:rsidR="00330E5A" w:rsidRDefault="009458B9">
      <w:r>
        <w:t>Se realizan pruebas del sistema.</w:t>
      </w:r>
    </w:p>
    <w:p w14:paraId="71583785" w14:textId="77777777" w:rsidR="00330E5A" w:rsidRDefault="009458B9">
      <w:r>
        <w:rPr>
          <w:b/>
        </w:rPr>
        <w:t>16 de agosto — Solución de posibles problemas</w:t>
      </w:r>
    </w:p>
    <w:p w14:paraId="6056DC08" w14:textId="77777777" w:rsidR="00330E5A" w:rsidRDefault="009458B9">
      <w:r>
        <w:t>Se trabaja en la identificación y solución de posibles problemas.</w:t>
      </w:r>
    </w:p>
    <w:p w14:paraId="7F43FC57" w14:textId="77777777" w:rsidR="00330E5A" w:rsidRDefault="009458B9">
      <w:r>
        <w:rPr>
          <w:b/>
        </w:rPr>
        <w:t>16 de agosto — Publicación de hosting</w:t>
      </w:r>
    </w:p>
    <w:p w14:paraId="6E3482D9" w14:textId="77777777" w:rsidR="00330E5A" w:rsidRDefault="009458B9">
      <w:r>
        <w:t>Se trabaja en la publicación del proyecto mediante hosting.</w:t>
      </w:r>
    </w:p>
    <w:p w14:paraId="6F8CB897" w14:textId="77777777" w:rsidR="00330E5A" w:rsidRDefault="009458B9">
      <w:r>
        <w:rPr>
          <w:b/>
        </w:rPr>
        <w:t>23 de agosto — Etapa 11</w:t>
      </w:r>
    </w:p>
    <w:p w14:paraId="04925924" w14:textId="77777777" w:rsidR="00330E5A" w:rsidRDefault="009458B9">
      <w:r>
        <w:t>Comienza la última etapa indicada en el cronograma.</w:t>
      </w:r>
    </w:p>
    <w:p w14:paraId="7D727D49" w14:textId="77777777" w:rsidR="00330E5A" w:rsidRDefault="009458B9">
      <w:r>
        <w:rPr>
          <w:b/>
        </w:rPr>
        <w:t>23 de agosto — Última auditoría</w:t>
      </w:r>
    </w:p>
    <w:p w14:paraId="2C3D571A" w14:textId="77777777" w:rsidR="00330E5A" w:rsidRDefault="009458B9">
      <w:r>
        <w:t>Se realiza la auditoría final del proyecto.</w:t>
      </w:r>
    </w:p>
    <w:p w14:paraId="48434468" w14:textId="77777777" w:rsidR="00330E5A" w:rsidRDefault="009458B9">
      <w:r>
        <w:rPr>
          <w:b/>
        </w:rPr>
        <w:t>23 de agosto — Entrega y documentación</w:t>
      </w:r>
    </w:p>
    <w:p w14:paraId="57A419F4" w14:textId="77777777" w:rsidR="00330E5A" w:rsidRDefault="009458B9">
      <w:r>
        <w:t>Se prepara la entrega y la documentación del proyecto.</w:t>
      </w:r>
    </w:p>
    <w:p w14:paraId="4D848D1E" w14:textId="77777777" w:rsidR="00330E5A" w:rsidRDefault="009458B9">
      <w:r>
        <w:rPr>
          <w:b/>
        </w:rPr>
        <w:t>23 de agosto — Finales</w:t>
      </w:r>
    </w:p>
    <w:p w14:paraId="71268BD1" w14:textId="77777777" w:rsidR="00330E5A" w:rsidRDefault="009458B9">
      <w:r>
        <w:t>Se registran las actividades finales del proyecto.</w:t>
      </w:r>
    </w:p>
    <w:p w14:paraId="6ECEBB8C" w14:textId="77777777" w:rsidR="00330E5A" w:rsidRDefault="009458B9">
      <w:pPr>
        <w:pStyle w:val="Ttulo1"/>
      </w:pPr>
      <w:r>
        <w:t>Septiembre 2026</w:t>
      </w:r>
    </w:p>
    <w:p w14:paraId="0BFDD5FC" w14:textId="77777777" w:rsidR="00330E5A" w:rsidRDefault="009458B9">
      <w:r>
        <w:rPr>
          <w:b/>
        </w:rPr>
        <w:t>Septiembre — Actualizaciones posteriores a la publicación</w:t>
      </w:r>
    </w:p>
    <w:p w14:paraId="2406DC38" w14:textId="77777777" w:rsidR="00330E5A" w:rsidRDefault="009458B9">
      <w:r>
        <w:t>Después de subir el proyecto al hosting, durante septiembre se continúan realizando actualizaciones y ajustes al sistema.</w:t>
      </w:r>
    </w:p>
    <w:p w14:paraId="363B289C" w14:textId="77777777" w:rsidR="00330E5A" w:rsidRDefault="009458B9">
      <w:r>
        <w:rPr>
          <w:b/>
        </w:rPr>
        <w:t>Septiembre — Trabajo final en las notificaciones (Juan)</w:t>
      </w:r>
    </w:p>
    <w:p w14:paraId="1691C177" w14:textId="77777777" w:rsidR="00330E5A" w:rsidRDefault="009458B9">
      <w:r>
        <w:t>Durante el periodo final del proyecto se continúa trabajando en las notificaciones. Juan estuvo encargado de esta parte hasta el último día de trabajo.</w:t>
      </w:r>
    </w:p>
    <w:p w14:paraId="70B7AF12" w14:textId="77777777" w:rsidR="00330E5A" w:rsidRDefault="009458B9">
      <w:pPr>
        <w:pStyle w:val="Ttulo1"/>
      </w:pPr>
      <w:r>
        <w:t>Nota sobre el periodo final</w:t>
      </w:r>
    </w:p>
    <w:p w14:paraId="51C43242" w14:textId="31E0A284" w:rsidR="00330E5A" w:rsidRDefault="009458B9">
      <w:r>
        <w:t>El Gantt visual se extiende hasta septiembre. Las actividades de septiembre se detallan aquí a partir de la información proporcionada: después de la publicación en hosting se realizaron actualizaciones del proyecto y el trabajo continuó hasta el último día, especialmente en las notificaciones</w:t>
      </w:r>
      <w:r w:rsidR="006B10E4">
        <w:t>.</w:t>
      </w:r>
    </w:p>
    <w:sectPr w:rsidR="00330E5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528700">
    <w:abstractNumId w:val="8"/>
  </w:num>
  <w:num w:numId="2" w16cid:durableId="2092777836">
    <w:abstractNumId w:val="6"/>
  </w:num>
  <w:num w:numId="3" w16cid:durableId="1825967307">
    <w:abstractNumId w:val="5"/>
  </w:num>
  <w:num w:numId="4" w16cid:durableId="312024317">
    <w:abstractNumId w:val="4"/>
  </w:num>
  <w:num w:numId="5" w16cid:durableId="1084450922">
    <w:abstractNumId w:val="7"/>
  </w:num>
  <w:num w:numId="6" w16cid:durableId="598103880">
    <w:abstractNumId w:val="3"/>
  </w:num>
  <w:num w:numId="7" w16cid:durableId="2118332543">
    <w:abstractNumId w:val="2"/>
  </w:num>
  <w:num w:numId="8" w16cid:durableId="667178824">
    <w:abstractNumId w:val="1"/>
  </w:num>
  <w:num w:numId="9" w16cid:durableId="59907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E5A"/>
    <w:rsid w:val="0060727C"/>
    <w:rsid w:val="006B10E4"/>
    <w:rsid w:val="009458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24515"/>
  <w14:defaultImageDpi w14:val="300"/>
  <w15:docId w15:val="{600A702D-68F1-DA49-8A1A-91EB0577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1364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David Ferrer Vicuña</cp:lastModifiedBy>
  <cp:revision>2</cp:revision>
  <dcterms:created xsi:type="dcterms:W3CDTF">2026-09-20T19:27:00Z</dcterms:created>
  <dcterms:modified xsi:type="dcterms:W3CDTF">2026-09-20T19:27:00Z</dcterms:modified>
  <cp:category/>
</cp:coreProperties>
</file>